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Banco de Problemas en C++</w:t>
      </w:r>
    </w:p>
    <w:p>
      <w:pPr>
        <w:pStyle w:val="Heading2"/>
      </w:pPr>
      <w:r>
        <w:t>Problema Básico 1</w:t>
      </w:r>
    </w:p>
    <w:p>
      <w:r>
        <w:t>(a) Contexto: Este es el contexto del problema básico 1.</w:t>
      </w:r>
    </w:p>
    <w:p>
      <w:r>
        <w:t>(b) Requerimiento: Desarrollar un programa en C++ para cumplir con el requerimiento básico 1.</w:t>
      </w:r>
    </w:p>
    <w:p>
      <w:r>
        <w:t>(c) Condiciones y/o restricciones: Condiciones y restricciones específicas para el problema básico 1.</w:t>
      </w:r>
    </w:p>
    <w:p>
      <w:r>
        <w:t>(d) Ejemplo de ejecución: Ejemplo de ejecución para problema básico 1.</w:t>
      </w:r>
    </w:p>
    <w:p>
      <w:pPr>
        <w:pStyle w:val="Heading2"/>
      </w:pPr>
      <w:r>
        <w:t>Problema Básico 2</w:t>
      </w:r>
    </w:p>
    <w:p>
      <w:r>
        <w:t>(a) Contexto: Este es el contexto del problema básico 2.</w:t>
      </w:r>
    </w:p>
    <w:p>
      <w:r>
        <w:t>(b) Requerimiento: Desarrollar un programa en C++ para cumplir con el requerimiento básico 2.</w:t>
      </w:r>
    </w:p>
    <w:p>
      <w:r>
        <w:t>(c) Condiciones y/o restricciones: Condiciones y restricciones específicas para el problema básico 2.</w:t>
      </w:r>
    </w:p>
    <w:p>
      <w:r>
        <w:t>(d) Ejemplo de ejecución: Ejemplo de ejecución para problema básico 2.</w:t>
      </w:r>
    </w:p>
    <w:p>
      <w:pPr>
        <w:pStyle w:val="Heading2"/>
      </w:pPr>
      <w:r>
        <w:t>Problema Básico 3</w:t>
      </w:r>
    </w:p>
    <w:p>
      <w:r>
        <w:t>(a) Contexto: Este es el contexto del problema básico 3.</w:t>
      </w:r>
    </w:p>
    <w:p>
      <w:r>
        <w:t>(b) Requerimiento: Desarrollar un programa en C++ para cumplir con el requerimiento básico 3.</w:t>
      </w:r>
    </w:p>
    <w:p>
      <w:r>
        <w:t>(c) Condiciones y/o restricciones: Condiciones y restricciones específicas para el problema básico 3.</w:t>
      </w:r>
    </w:p>
    <w:p>
      <w:r>
        <w:t>(d) Ejemplo de ejecución: Ejemplo de ejecución para problema básico 3.</w:t>
      </w:r>
    </w:p>
    <w:p>
      <w:pPr>
        <w:pStyle w:val="Heading2"/>
      </w:pPr>
      <w:r>
        <w:t>Problema Básico 4</w:t>
      </w:r>
    </w:p>
    <w:p>
      <w:r>
        <w:t>(a) Contexto: Este es el contexto del problema básico 4.</w:t>
      </w:r>
    </w:p>
    <w:p>
      <w:r>
        <w:t>(b) Requerimiento: Desarrollar un programa en C++ para cumplir con el requerimiento básico 4.</w:t>
      </w:r>
    </w:p>
    <w:p>
      <w:r>
        <w:t>(c) Condiciones y/o restricciones: Condiciones y restricciones específicas para el problema básico 4.</w:t>
      </w:r>
    </w:p>
    <w:p>
      <w:r>
        <w:t>(d) Ejemplo de ejecución: Ejemplo de ejecución para problema básico 4.</w:t>
      </w:r>
    </w:p>
    <w:p>
      <w:pPr>
        <w:pStyle w:val="Heading2"/>
      </w:pPr>
      <w:r>
        <w:t>Problema Básico 5</w:t>
      </w:r>
    </w:p>
    <w:p>
      <w:r>
        <w:t>(a) Contexto: Este es el contexto del problema básico 5.</w:t>
      </w:r>
    </w:p>
    <w:p>
      <w:r>
        <w:t>(b) Requerimiento: Desarrollar un programa en C++ para cumplir con el requerimiento básico 5.</w:t>
      </w:r>
    </w:p>
    <w:p>
      <w:r>
        <w:t>(c) Condiciones y/o restricciones: Condiciones y restricciones específicas para el problema básico 5.</w:t>
      </w:r>
    </w:p>
    <w:p>
      <w:r>
        <w:t>(d) Ejemplo de ejecución: Ejemplo de ejecución para problema básico 5.</w:t>
      </w:r>
    </w:p>
    <w:p>
      <w:pPr>
        <w:pStyle w:val="Heading2"/>
      </w:pPr>
      <w:r>
        <w:t>Problema Básico 6</w:t>
      </w:r>
    </w:p>
    <w:p>
      <w:r>
        <w:t>(a) Contexto: Este es el contexto del problema básico 6.</w:t>
      </w:r>
    </w:p>
    <w:p>
      <w:r>
        <w:t>(b) Requerimiento: Desarrollar un programa en C++ para cumplir con el requerimiento básico 6.</w:t>
      </w:r>
    </w:p>
    <w:p>
      <w:r>
        <w:t>(c) Condiciones y/o restricciones: Condiciones y restricciones específicas para el problema básico 6.</w:t>
      </w:r>
    </w:p>
    <w:p>
      <w:r>
        <w:t>(d) Ejemplo de ejecución: Ejemplo de ejecución para problema básico 6.</w:t>
      </w:r>
    </w:p>
    <w:p>
      <w:pPr>
        <w:pStyle w:val="Heading2"/>
      </w:pPr>
      <w:r>
        <w:t>Problema Básico 7</w:t>
      </w:r>
    </w:p>
    <w:p>
      <w:r>
        <w:t>(a) Contexto: Este es el contexto del problema básico 7.</w:t>
      </w:r>
    </w:p>
    <w:p>
      <w:r>
        <w:t>(b) Requerimiento: Desarrollar un programa en C++ para cumplir con el requerimiento básico 7.</w:t>
      </w:r>
    </w:p>
    <w:p>
      <w:r>
        <w:t>(c) Condiciones y/o restricciones: Condiciones y restricciones específicas para el problema básico 7.</w:t>
      </w:r>
    </w:p>
    <w:p>
      <w:r>
        <w:t>(d) Ejemplo de ejecución: Ejemplo de ejecución para problema básico 7.</w:t>
      </w:r>
    </w:p>
    <w:p>
      <w:pPr>
        <w:pStyle w:val="Heading2"/>
      </w:pPr>
      <w:r>
        <w:t>Problema Básico 8</w:t>
      </w:r>
    </w:p>
    <w:p>
      <w:r>
        <w:t>(a) Contexto: Este es el contexto del problema básico 8.</w:t>
      </w:r>
    </w:p>
    <w:p>
      <w:r>
        <w:t>(b) Requerimiento: Desarrollar un programa en C++ para cumplir con el requerimiento básico 8.</w:t>
      </w:r>
    </w:p>
    <w:p>
      <w:r>
        <w:t>(c) Condiciones y/o restricciones: Condiciones y restricciones específicas para el problema básico 8.</w:t>
      </w:r>
    </w:p>
    <w:p>
      <w:r>
        <w:t>(d) Ejemplo de ejecución: Ejemplo de ejecución para problema básico 8.</w:t>
      </w:r>
    </w:p>
    <w:p>
      <w:pPr>
        <w:pStyle w:val="Heading2"/>
      </w:pPr>
      <w:r>
        <w:t>Problema Básico 9</w:t>
      </w:r>
    </w:p>
    <w:p>
      <w:r>
        <w:t>(a) Contexto: Este es el contexto del problema básico 9.</w:t>
      </w:r>
    </w:p>
    <w:p>
      <w:r>
        <w:t>(b) Requerimiento: Desarrollar un programa en C++ para cumplir con el requerimiento básico 9.</w:t>
      </w:r>
    </w:p>
    <w:p>
      <w:r>
        <w:t>(c) Condiciones y/o restricciones: Condiciones y restricciones específicas para el problema básico 9.</w:t>
      </w:r>
    </w:p>
    <w:p>
      <w:r>
        <w:t>(d) Ejemplo de ejecución: Ejemplo de ejecución para problema básico 9.</w:t>
      </w:r>
    </w:p>
    <w:p>
      <w:pPr>
        <w:pStyle w:val="Heading2"/>
      </w:pPr>
      <w:r>
        <w:t>Problema Básico 10</w:t>
      </w:r>
    </w:p>
    <w:p>
      <w:r>
        <w:t>(a) Contexto: Este es el contexto del problema básico 10.</w:t>
      </w:r>
    </w:p>
    <w:p>
      <w:r>
        <w:t>(b) Requerimiento: Desarrollar un programa en C++ para cumplir con el requerimiento básico 10.</w:t>
      </w:r>
    </w:p>
    <w:p>
      <w:r>
        <w:t>(c) Condiciones y/o restricciones: Condiciones y restricciones específicas para el problema básico 10.</w:t>
      </w:r>
    </w:p>
    <w:p>
      <w:r>
        <w:t>(d) Ejemplo de ejecución: Ejemplo de ejecución para problema básico 10.</w:t>
      </w:r>
    </w:p>
    <w:p>
      <w:pPr>
        <w:pStyle w:val="Heading2"/>
      </w:pPr>
      <w:r>
        <w:t>Problema Intermedio 1</w:t>
      </w:r>
    </w:p>
    <w:p>
      <w:r>
        <w:t>(a) Contexto: Este es el contexto del problema intermedio 1.</w:t>
      </w:r>
    </w:p>
    <w:p>
      <w:r>
        <w:t>(b) Requerimiento: Desarrollar un programa en C++ para cumplir con el requerimiento intermedio 1.</w:t>
      </w:r>
    </w:p>
    <w:p>
      <w:r>
        <w:t>(c) Condiciones y/o restricciones: Condiciones y restricciones específicas para el problema intermedio 1.</w:t>
      </w:r>
    </w:p>
    <w:p>
      <w:r>
        <w:t>(d) Ejemplo de ejecución: Ejemplo de ejecución para problema intermedio 1.</w:t>
      </w:r>
    </w:p>
    <w:p>
      <w:pPr>
        <w:pStyle w:val="Heading2"/>
      </w:pPr>
      <w:r>
        <w:t>Problema Intermedio 2</w:t>
      </w:r>
    </w:p>
    <w:p>
      <w:r>
        <w:t>(a) Contexto: Este es el contexto del problema intermedio 2.</w:t>
      </w:r>
    </w:p>
    <w:p>
      <w:r>
        <w:t>(b) Requerimiento: Desarrollar un programa en C++ para cumplir con el requerimiento intermedio 2.</w:t>
      </w:r>
    </w:p>
    <w:p>
      <w:r>
        <w:t>(c) Condiciones y/o restricciones: Condiciones y restricciones específicas para el problema intermedio 2.</w:t>
      </w:r>
    </w:p>
    <w:p>
      <w:r>
        <w:t>(d) Ejemplo de ejecución: Ejemplo de ejecución para problema intermedio 2.</w:t>
      </w:r>
    </w:p>
    <w:p>
      <w:pPr>
        <w:pStyle w:val="Heading2"/>
      </w:pPr>
      <w:r>
        <w:t>Problema Intermedio 3</w:t>
      </w:r>
    </w:p>
    <w:p>
      <w:r>
        <w:t>(a) Contexto: Este es el contexto del problema intermedio 3.</w:t>
      </w:r>
    </w:p>
    <w:p>
      <w:r>
        <w:t>(b) Requerimiento: Desarrollar un programa en C++ para cumplir con el requerimiento intermedio 3.</w:t>
      </w:r>
    </w:p>
    <w:p>
      <w:r>
        <w:t>(c) Condiciones y/o restricciones: Condiciones y restricciones específicas para el problema intermedio 3.</w:t>
      </w:r>
    </w:p>
    <w:p>
      <w:r>
        <w:t>(d) Ejemplo de ejecución: Ejemplo de ejecución para problema intermedio 3.</w:t>
      </w:r>
    </w:p>
    <w:p>
      <w:pPr>
        <w:pStyle w:val="Heading2"/>
      </w:pPr>
      <w:r>
        <w:t>Problema Intermedio 4</w:t>
      </w:r>
    </w:p>
    <w:p>
      <w:r>
        <w:t>(a) Contexto: Este es el contexto del problema intermedio 4.</w:t>
      </w:r>
    </w:p>
    <w:p>
      <w:r>
        <w:t>(b) Requerimiento: Desarrollar un programa en C++ para cumplir con el requerimiento intermedio 4.</w:t>
      </w:r>
    </w:p>
    <w:p>
      <w:r>
        <w:t>(c) Condiciones y/o restricciones: Condiciones y restricciones específicas para el problema intermedio 4.</w:t>
      </w:r>
    </w:p>
    <w:p>
      <w:r>
        <w:t>(d) Ejemplo de ejecución: Ejemplo de ejecución para problema intermedio 4.</w:t>
      </w:r>
    </w:p>
    <w:p>
      <w:pPr>
        <w:pStyle w:val="Heading2"/>
      </w:pPr>
      <w:r>
        <w:t>Problema Intermedio 5</w:t>
      </w:r>
    </w:p>
    <w:p>
      <w:r>
        <w:t>(a) Contexto: Este es el contexto del problema intermedio 5.</w:t>
      </w:r>
    </w:p>
    <w:p>
      <w:r>
        <w:t>(b) Requerimiento: Desarrollar un programa en C++ para cumplir con el requerimiento intermedio 5.</w:t>
      </w:r>
    </w:p>
    <w:p>
      <w:r>
        <w:t>(c) Condiciones y/o restricciones: Condiciones y restricciones específicas para el problema intermedio 5.</w:t>
      </w:r>
    </w:p>
    <w:p>
      <w:r>
        <w:t>(d) Ejemplo de ejecución: Ejemplo de ejecución para problema intermedio 5.</w:t>
      </w:r>
    </w:p>
    <w:p>
      <w:pPr>
        <w:pStyle w:val="Heading2"/>
      </w:pPr>
      <w:r>
        <w:t>Problema Intermedio 6</w:t>
      </w:r>
    </w:p>
    <w:p>
      <w:r>
        <w:t>(a) Contexto: Este es el contexto del problema intermedio 6.</w:t>
      </w:r>
    </w:p>
    <w:p>
      <w:r>
        <w:t>(b) Requerimiento: Desarrollar un programa en C++ para cumplir con el requerimiento intermedio 6.</w:t>
      </w:r>
    </w:p>
    <w:p>
      <w:r>
        <w:t>(c) Condiciones y/o restricciones: Condiciones y restricciones específicas para el problema intermedio 6.</w:t>
      </w:r>
    </w:p>
    <w:p>
      <w:r>
        <w:t>(d) Ejemplo de ejecución: Ejemplo de ejecución para problema intermedio 6.</w:t>
      </w:r>
    </w:p>
    <w:p>
      <w:pPr>
        <w:pStyle w:val="Heading2"/>
      </w:pPr>
      <w:r>
        <w:t>Problema Intermedio 7</w:t>
      </w:r>
    </w:p>
    <w:p>
      <w:r>
        <w:t>(a) Contexto: Este es el contexto del problema intermedio 7.</w:t>
      </w:r>
    </w:p>
    <w:p>
      <w:r>
        <w:t>(b) Requerimiento: Desarrollar un programa en C++ para cumplir con el requerimiento intermedio 7.</w:t>
      </w:r>
    </w:p>
    <w:p>
      <w:r>
        <w:t>(c) Condiciones y/o restricciones: Condiciones y restricciones específicas para el problema intermedio 7.</w:t>
      </w:r>
    </w:p>
    <w:p>
      <w:r>
        <w:t>(d) Ejemplo de ejecución: Ejemplo de ejecución para problema intermedio 7.</w:t>
      </w:r>
    </w:p>
    <w:p>
      <w:pPr>
        <w:pStyle w:val="Heading2"/>
      </w:pPr>
      <w:r>
        <w:t>Problema Intermedio 8</w:t>
      </w:r>
    </w:p>
    <w:p>
      <w:r>
        <w:t>(a) Contexto: Este es el contexto del problema intermedio 8.</w:t>
      </w:r>
    </w:p>
    <w:p>
      <w:r>
        <w:t>(b) Requerimiento: Desarrollar un programa en C++ para cumplir con el requerimiento intermedio 8.</w:t>
      </w:r>
    </w:p>
    <w:p>
      <w:r>
        <w:t>(c) Condiciones y/o restricciones: Condiciones y restricciones específicas para el problema intermedio 8.</w:t>
      </w:r>
    </w:p>
    <w:p>
      <w:r>
        <w:t>(d) Ejemplo de ejecución: Ejemplo de ejecución para problema intermedio 8.</w:t>
      </w:r>
    </w:p>
    <w:p>
      <w:pPr>
        <w:pStyle w:val="Heading2"/>
      </w:pPr>
      <w:r>
        <w:t>Problema Intermedio 9</w:t>
      </w:r>
    </w:p>
    <w:p>
      <w:r>
        <w:t>(a) Contexto: Este es el contexto del problema intermedio 9.</w:t>
      </w:r>
    </w:p>
    <w:p>
      <w:r>
        <w:t>(b) Requerimiento: Desarrollar un programa en C++ para cumplir con el requerimiento intermedio 9.</w:t>
      </w:r>
    </w:p>
    <w:p>
      <w:r>
        <w:t>(c) Condiciones y/o restricciones: Condiciones y restricciones específicas para el problema intermedio 9.</w:t>
      </w:r>
    </w:p>
    <w:p>
      <w:r>
        <w:t>(d) Ejemplo de ejecución: Ejemplo de ejecución para problema intermedio 9.</w:t>
      </w:r>
    </w:p>
    <w:p>
      <w:pPr>
        <w:pStyle w:val="Heading2"/>
      </w:pPr>
      <w:r>
        <w:t>Problema Intermedio 10</w:t>
      </w:r>
    </w:p>
    <w:p>
      <w:r>
        <w:t>(a) Contexto: Este es el contexto del problema intermedio 10.</w:t>
      </w:r>
    </w:p>
    <w:p>
      <w:r>
        <w:t>(b) Requerimiento: Desarrollar un programa en C++ para cumplir con el requerimiento intermedio 10.</w:t>
      </w:r>
    </w:p>
    <w:p>
      <w:r>
        <w:t>(c) Condiciones y/o restricciones: Condiciones y restricciones específicas para el problema intermedio 10.</w:t>
      </w:r>
    </w:p>
    <w:p>
      <w:r>
        <w:t>(d) Ejemplo de ejecución: Ejemplo de ejecución para problema intermedio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